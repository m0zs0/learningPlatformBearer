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Learning Platform – REST API végpont dokumentáció</w:t>
      </w:r>
    </w:p>
    <w:p>
      <w:pPr>
        <w:pStyle w:val="Heading2"/>
      </w:pPr>
      <w:r>
        <w:t>1. Áttekintés</w:t>
      </w:r>
    </w:p>
    <w:p>
      <w:r>
        <w:rPr>
          <w:b w:val="0"/>
        </w:rPr>
        <w:t xml:space="preserve">Ez a dokumentum a </w:t>
      </w:r>
      <w:r>
        <w:rPr>
          <w:b/>
        </w:rPr>
        <w:t>learningPlatformBearer</w:t>
      </w:r>
      <w:r>
        <w:t xml:space="preserve"> REST API fontosabb végpontjait írja le a Postman kollekció alapján.</w:t>
      </w:r>
    </w:p>
    <w:p>
      <w:pPr>
        <w:pStyle w:val="Heading2"/>
      </w:pPr>
      <w:r>
        <w:t>2. Alap URL</w:t>
      </w:r>
    </w:p>
    <w:p>
      <w:r>
        <w:t>Alap URL ({{base_url}} változó értéke):</w:t>
      </w:r>
    </w:p>
    <w:p>
      <w:pPr>
        <w:pStyle w:val="IntenseQuote"/>
      </w:pPr>
      <w:r>
        <w:t>https://template.postman-echo.com</w:t>
      </w:r>
    </w:p>
    <w:p>
      <w:pPr>
        <w:pStyle w:val="Heading2"/>
      </w:pPr>
      <w:r>
        <w:t>3. Hitelesítés</w:t>
      </w:r>
    </w:p>
    <w:p>
      <w:r>
        <w:t>Az API a védett végpontok esetén Bearer token alapú hitelesítést használ. A kérés fejlécében az alábbi formában kell megadni az azonosítást:</w:t>
      </w:r>
    </w:p>
    <w:p>
      <w:pPr>
        <w:pStyle w:val="IntenseQuote"/>
      </w:pPr>
      <w:r>
        <w:t>Authorization: Bearer {token}</w:t>
      </w:r>
    </w:p>
    <w:p>
      <w:pPr>
        <w:pStyle w:val="Heading2"/>
      </w:pPr>
      <w:r>
        <w:t>4. Végpontok</w:t>
      </w:r>
    </w:p>
    <w:p>
      <w:pPr>
        <w:pStyle w:val="Heading3"/>
      </w:pPr>
      <w:r>
        <w:t>4.1 Auth</w:t>
      </w:r>
    </w:p>
    <w:p>
      <w:pPr>
        <w:pStyle w:val="Heading3"/>
      </w:pPr>
      <w:r>
        <w:t>4.1.1 Auth – regisztráció</w:t>
      </w:r>
    </w:p>
    <w:p>
      <w:r>
        <w:t>HTTP metódus: POST</w:t>
      </w:r>
    </w:p>
    <w:p>
      <w:r>
        <w:t>URL (nyers): {{base_url}}/users/regisztráció</w:t>
      </w:r>
    </w:p>
    <w:p>
      <w:r>
        <w:t>Relatív útvonal: /users/regisztráció</w:t>
      </w:r>
    </w:p>
    <w:p>
      <w:r>
        <w:t>Hitelesítés: nem igényel speciális hitelesítést (legalábbis a kollekció alapján).</w:t>
      </w:r>
    </w:p>
    <w:p>
      <w:r>
        <w:t>Kötelező/használt HTTP fejlécek: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</w:t>
            </w:r>
          </w:p>
        </w:tc>
        <w:tc>
          <w:tcPr>
            <w:tcW w:type="dxa" w:w="4320"/>
          </w:tcPr>
          <w:p>
            <w:r>
              <w:t>Érték / Megjegyzés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</w:tbl>
    <w:p>
      <w:r>
        <w:t>Kéréstörzs (request body) – JSON példa:</w:t>
      </w:r>
    </w:p>
    <w:p>
      <w:pPr>
        <w:pStyle w:val="IntenseQuote"/>
      </w:pPr>
      <w:r>
        <w:t>{</w:t>
        <w:br/>
        <w:t xml:space="preserve">        "name": "monoki2",</w:t>
        <w:br/>
        <w:t xml:space="preserve">        "email": "monoki2@moriczref.hu",</w:t>
        <w:br/>
        <w:t xml:space="preserve">        "password" : "Jelszo_2025",</w:t>
        <w:br/>
        <w:t xml:space="preserve">        "password_confirmation" : "Jelszo_2025"</w:t>
        <w:br/>
        <w:t>}</w:t>
      </w:r>
    </w:p>
    <w:p>
      <w:r>
        <w:t>Leírás:</w:t>
      </w:r>
    </w:p>
    <w:p>
      <w:r>
        <w:t>This is a POST request, submitting data to an API via the request body. This request submits JSON data, and the data is reflected in the response.</w:t>
        <w:br/>
        <w:br/>
        <w:t>A successful POST request typically returns a `200 OK` or `201 Created` response code.</w:t>
      </w:r>
    </w:p>
    <w:p>
      <w:r>
        <w:t>Várható sikeres válaszkód(ok): 200, 201.</w:t>
      </w:r>
    </w:p>
    <w:p>
      <w:pPr>
        <w:pStyle w:val="Heading3"/>
      </w:pPr>
      <w:r>
        <w:t>4.1.2 Auth – bejelentkezés</w:t>
      </w:r>
    </w:p>
    <w:p>
      <w:r>
        <w:t>HTTP metódus: POST</w:t>
      </w:r>
    </w:p>
    <w:p>
      <w:r>
        <w:t>URL (nyers): {{base_url}}/users/login</w:t>
      </w:r>
    </w:p>
    <w:p>
      <w:r>
        <w:t>Relatív útvonal: /users/login</w:t>
      </w:r>
    </w:p>
    <w:p>
      <w:r>
        <w:t>Hitelesítés: nem igényel speciális hitelesítést (legalábbis a kollekció alapján).</w:t>
      </w:r>
    </w:p>
    <w:p>
      <w:r>
        <w:t>Kötelező/használt HTTP fejlécek: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</w:t>
            </w:r>
          </w:p>
        </w:tc>
        <w:tc>
          <w:tcPr>
            <w:tcW w:type="dxa" w:w="4320"/>
          </w:tcPr>
          <w:p>
            <w:r>
              <w:t>Érték / Megjegyzés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</w:tbl>
    <w:p>
      <w:r>
        <w:t>Kéréstörzs (request body) – JSON példa:</w:t>
      </w:r>
    </w:p>
    <w:p>
      <w:pPr>
        <w:pStyle w:val="IntenseQuote"/>
      </w:pPr>
      <w:r>
        <w:t>{</w:t>
        <w:br/>
        <w:t xml:space="preserve">        "email": "monoki3@moriczref.hu",</w:t>
        <w:br/>
        <w:t xml:space="preserve">        "password" : "Jelszo_2025"</w:t>
        <w:br/>
        <w:t>}</w:t>
      </w:r>
    </w:p>
    <w:p>
      <w:r>
        <w:t>Leírás:</w:t>
      </w:r>
    </w:p>
    <w:p>
      <w:r>
        <w:t>This is a POST request, submitting data to an API via the request body. This request submits JSON data, and the data is reflected in the response.</w:t>
        <w:br/>
        <w:br/>
        <w:t>A successful POST request typically returns a `200 OK` or `201 Created` response code.</w:t>
      </w:r>
    </w:p>
    <w:p>
      <w:r>
        <w:t>Várható sikeres válaszkód(ok): 200, 201.</w:t>
      </w:r>
    </w:p>
    <w:p>
      <w:pPr>
        <w:pStyle w:val="Heading3"/>
      </w:pPr>
      <w:r>
        <w:t>4.1.3 Auth – kijelentkezés</w:t>
      </w:r>
    </w:p>
    <w:p>
      <w:r>
        <w:t>HTTP metódus: POST</w:t>
      </w:r>
    </w:p>
    <w:p>
      <w:r>
        <w:t>URL (nyers): {{base_url}}/users/logout</w:t>
      </w:r>
    </w:p>
    <w:p>
      <w:r>
        <w:t>Relatív útvonal: /users/logout</w:t>
      </w:r>
    </w:p>
    <w:p>
      <w:r>
        <w:t>Hitelesítés: nem igényel speciális hitelesítést (legalábbis a kollekció alapján).</w:t>
      </w:r>
    </w:p>
    <w:p>
      <w:r>
        <w:t>Kötelező/használt HTTP fejlécek: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</w:t>
            </w:r>
          </w:p>
        </w:tc>
        <w:tc>
          <w:tcPr>
            <w:tcW w:type="dxa" w:w="4320"/>
          </w:tcPr>
          <w:p>
            <w:r>
              <w:t>Érték / Megjegyzés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Authorization</w:t>
            </w:r>
          </w:p>
        </w:tc>
        <w:tc>
          <w:tcPr>
            <w:tcW w:type="dxa" w:w="4320"/>
          </w:tcPr>
          <w:p>
            <w:r>
              <w:t>Bearer 3|AGNJKeQtchhhQPX9ic6MCkp6xPtG1fHXVtTFOyOga1f09a24</w:t>
            </w:r>
          </w:p>
        </w:tc>
      </w:tr>
    </w:tbl>
    <w:p>
      <w:r>
        <w:t>Kéréstörzs (request body) – JSON példa:</w:t>
      </w:r>
    </w:p>
    <w:p>
      <w:pPr>
        <w:pStyle w:val="IntenseQuote"/>
      </w:pPr>
      <w:r>
        <w:t>{</w:t>
        <w:br/>
        <w:t xml:space="preserve">        "email": "monoki3@moriczref.hu",</w:t>
        <w:br/>
        <w:t xml:space="preserve">        "password" : "Jelszo_2025"</w:t>
        <w:br/>
        <w:t>}</w:t>
      </w:r>
    </w:p>
    <w:p>
      <w:r>
        <w:t>Leírás:</w:t>
      </w:r>
    </w:p>
    <w:p>
      <w:r>
        <w:t>This is a POST request, submitting data to an API via the request body. This request submits JSON data, and the data is reflected in the response.</w:t>
        <w:br/>
        <w:br/>
        <w:t>A successful POST request typically returns a `200 OK` or `201 Created` response code.</w:t>
      </w:r>
    </w:p>
    <w:p>
      <w:r>
        <w:t>Várható sikeres válaszkód(ok): 200, 201.</w:t>
      </w:r>
    </w:p>
    <w:p>
      <w:pPr>
        <w:pStyle w:val="Heading3"/>
      </w:pPr>
      <w:r>
        <w:t>4.2 Users</w:t>
      </w:r>
    </w:p>
    <w:p>
      <w:pPr>
        <w:pStyle w:val="Heading3"/>
      </w:pPr>
      <w:r>
        <w:t>4.2.1 Users – users list for admin</w:t>
      </w:r>
    </w:p>
    <w:p>
      <w:r>
        <w:t>HTTP metódus: GET</w:t>
      </w:r>
    </w:p>
    <w:p>
      <w:r>
        <w:t>URL (nyers): {{base_url}}/users/me</w:t>
      </w:r>
    </w:p>
    <w:p>
      <w:r>
        <w:t>Relatív útvonal: /users/me</w:t>
      </w:r>
    </w:p>
    <w:p>
      <w:r>
        <w:t>Hitelesítés: Bearer token szükséges (Authorization: Bearer {token}).</w:t>
      </w:r>
    </w:p>
    <w:p>
      <w:r>
        <w:t>Kötelező/használt HTTP fejlécek: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</w:t>
            </w:r>
          </w:p>
        </w:tc>
        <w:tc>
          <w:tcPr>
            <w:tcW w:type="dxa" w:w="4320"/>
          </w:tcPr>
          <w:p>
            <w:r>
              <w:t>Érték / Megjegyzés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</w:tbl>
    <w:p>
      <w:r>
        <w:t>Kéréstörzs (request body) – JSON példa:</w:t>
      </w:r>
    </w:p>
    <w:p>
      <w:pPr>
        <w:pStyle w:val="IntenseQuote"/>
      </w:pPr>
      <w:r>
        <w:t>{</w:t>
        <w:br/>
        <w:tab/>
        <w:t>"name": "Add your name in the body"</w:t>
        <w:br/>
        <w:t>}</w:t>
      </w:r>
    </w:p>
    <w:p>
      <w:r>
        <w:t>Leírás:</w:t>
      </w:r>
    </w:p>
    <w:p>
      <w:r>
        <w:t>This is a PUT request and it is used to overwrite an existing piece of data. For instance, after you create an entity with a POST request, you may want to modify that later. You can do that using a PUT request. You typically identify the entity being updated by including an identifier in the URL (eg. `id=1`).</w:t>
        <w:br/>
        <w:br/>
        <w:t>A successful PUT request typically returns a `200 OK`, `201 Created`, or `204 No Content` response code.</w:t>
      </w:r>
    </w:p>
    <w:p>
      <w:r>
        <w:t>Várható sikeres válaszkód(ok): 200, 201, 204.</w:t>
      </w:r>
    </w:p>
    <w:p>
      <w:pPr>
        <w:pStyle w:val="Heading3"/>
      </w:pPr>
      <w:r>
        <w:t>4.2.2 Users – user for admin</w:t>
      </w:r>
    </w:p>
    <w:p>
      <w:r>
        <w:t>HTTP metódus: GET</w:t>
      </w:r>
    </w:p>
    <w:p>
      <w:r>
        <w:t>URL (nyers): {{base_url}}/users/1</w:t>
      </w:r>
    </w:p>
    <w:p>
      <w:r>
        <w:t>Relatív útvonal: /users/1</w:t>
      </w:r>
    </w:p>
    <w:p>
      <w:r>
        <w:t>Hitelesítés: Bearer token szükséges (Authorization: Bearer {token}).</w:t>
      </w:r>
    </w:p>
    <w:p>
      <w:r>
        <w:t>Kötelező/használt HTTP fejlécek: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</w:t>
            </w:r>
          </w:p>
        </w:tc>
        <w:tc>
          <w:tcPr>
            <w:tcW w:type="dxa" w:w="4320"/>
          </w:tcPr>
          <w:p>
            <w:r>
              <w:t>Érték / Megjegyzés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</w:tbl>
    <w:p>
      <w:r>
        <w:t>Kéréstörzs: nincs, vagy nem került definiálásra a kollekcióban.</w:t>
      </w:r>
    </w:p>
    <w:p>
      <w:r>
        <w:t>Leírás:</w:t>
      </w:r>
    </w:p>
    <w:p>
      <w:r>
        <w:t>This is a PUT request and it is used to overwrite an existing piece of data. For instance, after you create an entity with a POST request, you may want to modify that later. You can do that using a PUT request. You typically identify the entity being updated by including an identifier in the URL (eg. `id=1`).</w:t>
        <w:br/>
        <w:br/>
        <w:t>A successful PUT request typically returns a `200 OK`, `201 Created`, or `204 No Content` response code.</w:t>
      </w:r>
    </w:p>
    <w:p>
      <w:r>
        <w:t>Várható sikeres válaszkód(ok): 200, 201, 204.</w:t>
      </w:r>
    </w:p>
    <w:p>
      <w:pPr>
        <w:pStyle w:val="Heading3"/>
      </w:pPr>
      <w:r>
        <w:t>4.2.3 Users – Delete for admin</w:t>
      </w:r>
    </w:p>
    <w:p>
      <w:r>
        <w:t>HTTP metódus: DELETE</w:t>
      </w:r>
    </w:p>
    <w:p>
      <w:r>
        <w:t>URL (nyers): {{base_url}}/users/2</w:t>
      </w:r>
    </w:p>
    <w:p>
      <w:r>
        <w:t>Relatív útvonal: /users/2</w:t>
      </w:r>
    </w:p>
    <w:p>
      <w:r>
        <w:t>Hitelesítés: Bearer token szükséges (Authorization: Bearer {token}).</w:t>
      </w:r>
    </w:p>
    <w:p>
      <w:r>
        <w:t>Kötelező/használt HTTP fejlécek: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</w:t>
            </w:r>
          </w:p>
        </w:tc>
        <w:tc>
          <w:tcPr>
            <w:tcW w:type="dxa" w:w="4320"/>
          </w:tcPr>
          <w:p>
            <w:r>
              <w:t>Érték / Megjegyzés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</w:tbl>
    <w:p>
      <w:r>
        <w:t>Kéréstörzs: nincs, vagy nem került definiálásra a kollekcióban.</w:t>
      </w:r>
    </w:p>
    <w:p>
      <w:r>
        <w:t>Leírás:</w:t>
      </w:r>
    </w:p>
    <w:p>
      <w:r>
        <w:t>This is a DELETE request, and it is used to delete data that was previously created via a POST request. You typically identify the entity being updated by including an identifier in the URL (eg. `id=1`).</w:t>
        <w:br/>
        <w:br/>
        <w:t>A successful DELETE request typically returns a `200 OK`, `202 Accepted`, or `204 No Content` response code.</w:t>
      </w:r>
    </w:p>
    <w:p>
      <w:r>
        <w:t>Várható sikeres válaszkód(ok): 200, 202, 204.</w:t>
      </w:r>
    </w:p>
    <w:p>
      <w:pPr>
        <w:pStyle w:val="Heading3"/>
      </w:pPr>
      <w:r>
        <w:t>4.2.4 Users – me</w:t>
      </w:r>
    </w:p>
    <w:p>
      <w:r>
        <w:t>HTTP metódus: GET</w:t>
      </w:r>
    </w:p>
    <w:p>
      <w:r>
        <w:t>URL (nyers): {{base_url}}/users/me</w:t>
      </w:r>
    </w:p>
    <w:p>
      <w:r>
        <w:t>Relatív útvonal: /users/me</w:t>
      </w:r>
    </w:p>
    <w:p>
      <w:r>
        <w:t>Hitelesítés: Bearer token szükséges (Authorization: Bearer {token}).</w:t>
      </w:r>
    </w:p>
    <w:p>
      <w:r>
        <w:t>Kötelező/használt HTTP fejlécek: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</w:t>
            </w:r>
          </w:p>
        </w:tc>
        <w:tc>
          <w:tcPr>
            <w:tcW w:type="dxa" w:w="4320"/>
          </w:tcPr>
          <w:p>
            <w:r>
              <w:t>Érték / Megjegyzés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</w:tbl>
    <w:p>
      <w:r>
        <w:t>Kéréstörzs (request body) – JSON példa:</w:t>
      </w:r>
    </w:p>
    <w:p>
      <w:pPr>
        <w:pStyle w:val="IntenseQuote"/>
      </w:pPr>
      <w:r>
        <w:t>{</w:t>
        <w:br/>
        <w:tab/>
        <w:t>"name": "Add your name in the body"</w:t>
        <w:br/>
        <w:t>}</w:t>
      </w:r>
    </w:p>
    <w:p>
      <w:r>
        <w:t>Leírás:</w:t>
      </w:r>
    </w:p>
    <w:p>
      <w:r>
        <w:t>This is a PUT request and it is used to overwrite an existing piece of data. For instance, after you create an entity with a POST request, you may want to modify that later. You can do that using a PUT request. You typically identify the entity being updated by including an identifier in the URL (eg. `id=1`).</w:t>
        <w:br/>
        <w:br/>
        <w:t>A successful PUT request typically returns a `200 OK`, `201 Created`, or `204 No Content` response code.</w:t>
      </w:r>
    </w:p>
    <w:p>
      <w:r>
        <w:t>Várható sikeres válaszkód(ok): 200, 201, 204.</w:t>
      </w:r>
    </w:p>
    <w:p>
      <w:pPr>
        <w:pStyle w:val="Heading3"/>
      </w:pPr>
      <w:r>
        <w:t>4.2.5 Users – user adatfrissítés</w:t>
      </w:r>
    </w:p>
    <w:p>
      <w:r>
        <w:t>HTTP metódus: PUT</w:t>
      </w:r>
    </w:p>
    <w:p>
      <w:r>
        <w:t>URL (nyers): {{base_url}}/users/me</w:t>
      </w:r>
    </w:p>
    <w:p>
      <w:r>
        <w:t>Relatív útvonal: /users/me</w:t>
      </w:r>
    </w:p>
    <w:p>
      <w:r>
        <w:t>Hitelesítés: Bearer token szükséges (Authorization: Bearer {token}).</w:t>
      </w:r>
    </w:p>
    <w:p>
      <w:r>
        <w:t>Kötelező/használt HTTP fejlécek: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</w:t>
            </w:r>
          </w:p>
        </w:tc>
        <w:tc>
          <w:tcPr>
            <w:tcW w:type="dxa" w:w="4320"/>
          </w:tcPr>
          <w:p>
            <w:r>
              <w:t>Érték / Megjegyzés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</w:tbl>
    <w:p>
      <w:r>
        <w:t>Kéréstörzs (request body) – JSON példa:</w:t>
      </w:r>
    </w:p>
    <w:p>
      <w:pPr>
        <w:pStyle w:val="IntenseQuote"/>
      </w:pPr>
      <w:r>
        <w:t>{</w:t>
        <w:br/>
        <w:tab/>
        <w:t>"name": "Sanyi bácsi"</w:t>
        <w:br/>
        <w:t>}</w:t>
      </w:r>
    </w:p>
    <w:p>
      <w:r>
        <w:t>Leírás:</w:t>
      </w:r>
    </w:p>
    <w:p>
      <w:r>
        <w:t>This is a PUT request and it is used to overwrite an existing piece of data. For instance, after you create an entity with a POST request, you may want to modify that later. You can do that using a PUT request. You typically identify the entity being updated by including an identifier in the URL (eg. `id=1`).</w:t>
        <w:br/>
        <w:br/>
        <w:t>A successful PUT request typically returns a `200 OK`, `201 Created`, or `204 No Content` response code.</w:t>
      </w:r>
    </w:p>
    <w:p>
      <w:r>
        <w:t>Várható sikeres válaszkód(ok): 200, 201, 204.</w:t>
      </w:r>
    </w:p>
    <w:p>
      <w:pPr>
        <w:pStyle w:val="Heading3"/>
      </w:pPr>
      <w:r>
        <w:t>4.3 Courses</w:t>
      </w:r>
    </w:p>
    <w:p>
      <w:pPr>
        <w:pStyle w:val="Heading3"/>
      </w:pPr>
      <w:r>
        <w:t>4.3.1 Courses – kurzusok listája</w:t>
      </w:r>
    </w:p>
    <w:p>
      <w:r>
        <w:t>HTTP metódus: GET</w:t>
      </w:r>
    </w:p>
    <w:p>
      <w:r>
        <w:t>URL (nyers): {{base_url}}/users/me</w:t>
      </w:r>
    </w:p>
    <w:p>
      <w:r>
        <w:t>Relatív útvonal: /users/me</w:t>
      </w:r>
    </w:p>
    <w:p>
      <w:r>
        <w:t>Hitelesítés: Bearer token szükséges (Authorization: Bearer {token}).</w:t>
      </w:r>
    </w:p>
    <w:p>
      <w:r>
        <w:t>Kötelező/használt HTTP fejlécek: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</w:t>
            </w:r>
          </w:p>
        </w:tc>
        <w:tc>
          <w:tcPr>
            <w:tcW w:type="dxa" w:w="4320"/>
          </w:tcPr>
          <w:p>
            <w:r>
              <w:t>Érték / Megjegyzés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</w:tbl>
    <w:p>
      <w:r>
        <w:t>Kéréstörzs (request body) – JSON példa:</w:t>
      </w:r>
    </w:p>
    <w:p>
      <w:pPr>
        <w:pStyle w:val="IntenseQuote"/>
      </w:pPr>
      <w:r>
        <w:t>{</w:t>
        <w:br/>
        <w:tab/>
        <w:t>"name": "Add your name in the body"</w:t>
        <w:br/>
        <w:t>}</w:t>
      </w:r>
    </w:p>
    <w:p>
      <w:r>
        <w:t>Leírás:</w:t>
      </w:r>
    </w:p>
    <w:p>
      <w:r>
        <w:t>This is a PUT request and it is used to overwrite an existing piece of data. For instance, after you create an entity with a POST request, you may want to modify that later. You can do that using a PUT request. You typically identify the entity being updated by including an identifier in the URL (eg. `id=1`).</w:t>
        <w:br/>
        <w:br/>
        <w:t>A successful PUT request typically returns a `200 OK`, `201 Created`, or `204 No Content` response code.</w:t>
      </w:r>
    </w:p>
    <w:p>
      <w:r>
        <w:t>Várható sikeres válaszkód(ok): 200, 201, 204.</w:t>
      </w:r>
    </w:p>
    <w:p>
      <w:pPr>
        <w:pStyle w:val="Heading3"/>
      </w:pPr>
      <w:r>
        <w:t>4.3.2 Courses – egy kurzus adatai</w:t>
      </w:r>
    </w:p>
    <w:p>
      <w:r>
        <w:t>HTTP metódus: GET</w:t>
      </w:r>
    </w:p>
    <w:p>
      <w:r>
        <w:t>URL (nyers): {{base_url}}/users/me</w:t>
      </w:r>
    </w:p>
    <w:p>
      <w:r>
        <w:t>Relatív útvonal: /users/me</w:t>
      </w:r>
    </w:p>
    <w:p>
      <w:r>
        <w:t>Hitelesítés: Bearer token szükséges (Authorization: Bearer {token}).</w:t>
      </w:r>
    </w:p>
    <w:p>
      <w:r>
        <w:t>Kötelező/használt HTTP fejlécek: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</w:t>
            </w:r>
          </w:p>
        </w:tc>
        <w:tc>
          <w:tcPr>
            <w:tcW w:type="dxa" w:w="4320"/>
          </w:tcPr>
          <w:p>
            <w:r>
              <w:t>Érték / Megjegyzés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</w:tbl>
    <w:p>
      <w:r>
        <w:t>Kéréstörzs (request body) – JSON példa:</w:t>
      </w:r>
    </w:p>
    <w:p>
      <w:pPr>
        <w:pStyle w:val="IntenseQuote"/>
      </w:pPr>
      <w:r>
        <w:t>{</w:t>
        <w:br/>
        <w:tab/>
        <w:t>"name": "Add your name in the body"</w:t>
        <w:br/>
        <w:t>}</w:t>
      </w:r>
    </w:p>
    <w:p>
      <w:r>
        <w:t>Leírás:</w:t>
      </w:r>
    </w:p>
    <w:p>
      <w:r>
        <w:t>This is a PUT request and it is used to overwrite an existing piece of data. For instance, after you create an entity with a POST request, you may want to modify that later. You can do that using a PUT request. You typically identify the entity being updated by including an identifier in the URL (eg. `id=1`).</w:t>
        <w:br/>
        <w:br/>
        <w:t>A successful PUT request typically returns a `200 OK`, `201 Created`, or `204 No Content` response code.</w:t>
      </w:r>
    </w:p>
    <w:p>
      <w:r>
        <w:t>Várható sikeres válaszkód(ok): 200, 201, 204.</w:t>
      </w:r>
    </w:p>
    <w:p>
      <w:pPr>
        <w:pStyle w:val="Heading3"/>
      </w:pPr>
      <w:r>
        <w:t>4.3.3 Courses – beíratkozás egy kurzusra</w:t>
      </w:r>
    </w:p>
    <w:p>
      <w:r>
        <w:t>HTTP metódus: POST</w:t>
      </w:r>
    </w:p>
    <w:p>
      <w:r>
        <w:t>URL (nyers): {{base_url}}/courses/1/enroll</w:t>
      </w:r>
    </w:p>
    <w:p>
      <w:r>
        <w:t>Relatív útvonal: /courses/1/enroll</w:t>
      </w:r>
    </w:p>
    <w:p>
      <w:r>
        <w:t>Hitelesítés: Bearer token szükséges (Authorization: Bearer {token}).</w:t>
      </w:r>
    </w:p>
    <w:p>
      <w:r>
        <w:t>Kötelező/használt HTTP fejlécek: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</w:t>
            </w:r>
          </w:p>
        </w:tc>
        <w:tc>
          <w:tcPr>
            <w:tcW w:type="dxa" w:w="4320"/>
          </w:tcPr>
          <w:p>
            <w:r>
              <w:t>Érték / Megjegyzés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</w:tbl>
    <w:p>
      <w:r>
        <w:t>Kéréstörzs (request body) – JSON példa:</w:t>
      </w:r>
    </w:p>
    <w:p>
      <w:pPr>
        <w:pStyle w:val="IntenseQuote"/>
      </w:pPr>
      <w:r>
        <w:t>{</w:t>
        <w:br/>
        <w:tab/>
        <w:t>"name": "Add your name in the body"</w:t>
        <w:br/>
        <w:t>}</w:t>
      </w:r>
    </w:p>
    <w:p>
      <w:r>
        <w:t>Leírás:</w:t>
      </w:r>
    </w:p>
    <w:p>
      <w:r>
        <w:t>This is a PUT request and it is used to overwrite an existing piece of data. For instance, after you create an entity with a POST request, you may want to modify that later. You can do that using a PUT request. You typically identify the entity being updated by including an identifier in the URL (eg. `id=1`).</w:t>
        <w:br/>
        <w:br/>
        <w:t>A successful PUT request typically returns a `200 OK`, `201 Created`, or `204 No Content` response code.</w:t>
      </w:r>
    </w:p>
    <w:p>
      <w:r>
        <w:t>Várható sikeres válaszkód(ok): 200, 201, 204.</w:t>
      </w:r>
    </w:p>
    <w:p>
      <w:pPr>
        <w:pStyle w:val="Heading3"/>
      </w:pPr>
      <w:r>
        <w:t>4.3.4 Courses – kurzus befejezett</w:t>
      </w:r>
    </w:p>
    <w:p>
      <w:r>
        <w:t>HTTP metódus: PATCH</w:t>
      </w:r>
    </w:p>
    <w:p>
      <w:r>
        <w:t>URL (nyers): {{base_url}}/courses/1/completed</w:t>
      </w:r>
    </w:p>
    <w:p>
      <w:r>
        <w:t>Relatív útvonal: /courses/1/completed</w:t>
      </w:r>
    </w:p>
    <w:p>
      <w:r>
        <w:t>Hitelesítés: Bearer token szükséges (Authorization: Bearer {token}).</w:t>
      </w:r>
    </w:p>
    <w:p>
      <w:r>
        <w:t>Kötelező/használt HTTP fejlécek: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</w:t>
            </w:r>
          </w:p>
        </w:tc>
        <w:tc>
          <w:tcPr>
            <w:tcW w:type="dxa" w:w="4320"/>
          </w:tcPr>
          <w:p>
            <w:r>
              <w:t>Érték / Megjegyzés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</w:tbl>
    <w:p>
      <w:r>
        <w:t>Kéréstörzs (request body) – JSON példa:</w:t>
      </w:r>
    </w:p>
    <w:p>
      <w:pPr>
        <w:pStyle w:val="IntenseQuote"/>
      </w:pPr>
      <w:r>
        <w:t>{</w:t>
        <w:br/>
        <w:tab/>
        <w:t>"name": "Add your name in the body"</w:t>
        <w:br/>
        <w:t>}</w:t>
      </w:r>
    </w:p>
    <w:p>
      <w:r>
        <w:t>Leírás:</w:t>
      </w:r>
    </w:p>
    <w:p>
      <w:r>
        <w:t>This is a PUT request and it is used to overwrite an existing piece of data. For instance, after you create an entity with a POST request, you may want to modify that later. You can do that using a PUT request. You typically identify the entity being updated by including an identifier in the URL (eg. `id=1`).</w:t>
        <w:br/>
        <w:br/>
        <w:t>A successful PUT request typically returns a `200 OK`, `201 Created`, or `204 No Content` response code.</w:t>
      </w:r>
    </w:p>
    <w:p>
      <w:r>
        <w:t>Várható sikeres válaszkód(ok): 200, 201, 204.</w:t>
      </w:r>
    </w:p>
    <w:p>
      <w:pPr>
        <w:pStyle w:val="Heading3"/>
      </w:pPr>
      <w:r>
        <w:t>4.4 pingteszt – pingteszt</w:t>
      </w:r>
    </w:p>
    <w:p>
      <w:r>
        <w:t>HTTP metódus: GET</w:t>
      </w:r>
    </w:p>
    <w:p>
      <w:r>
        <w:t>URL (nyers): {{base_url}}/ping</w:t>
      </w:r>
    </w:p>
    <w:p>
      <w:r>
        <w:t>Relatív útvonal: /ping</w:t>
      </w:r>
    </w:p>
    <w:p>
      <w:r>
        <w:t>Hitelesítés: nem igényel speciális hitelesítést (legalábbis a kollekció alapján).</w:t>
      </w:r>
    </w:p>
    <w:p>
      <w:r>
        <w:t>Speciális header nincs definiálva.</w:t>
      </w:r>
    </w:p>
    <w:p>
      <w:r>
        <w:t>Kéréstörzs: nincs, vagy nem került definiálásra a kollekcióban.</w:t>
      </w:r>
    </w:p>
    <w:p>
      <w:r>
        <w:t>Leírás:</w:t>
      </w:r>
    </w:p>
    <w:p>
      <w:r>
        <w:t>This is a GET request and it is used to "get" data from an endpoint. There is no request body for a GET request, but you can use query parameters to help specify the resource you want data on (e.g., in this request, we have `id=1`).</w:t>
        <w:br/>
        <w:br/>
        <w:t>A successful GET response will have a `200 OK` status, and should include some kind of response body - for example, HTML web content or JSON data.</w:t>
      </w:r>
    </w:p>
    <w:p>
      <w:r>
        <w:t>Várható sikeres válaszkód(ok): 200.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